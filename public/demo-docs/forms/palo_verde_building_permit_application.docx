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City of Palo Verde</w:t>
      </w:r>
    </w:p>
    <w:p>
      <w:r>
        <w:t>Building Permit Application</w:t>
      </w:r>
    </w:p>
    <w:p>
      <w:r>
        <w:t>Department of Community Development</w:t>
      </w:r>
    </w:p>
    <w:p>
      <w:r>
        <w:t>Date: [Insert Date]</w:t>
      </w:r>
    </w:p>
    <w:p>
      <w:pPr>
        <w:pStyle w:val="Heading2"/>
      </w:pPr>
      <w:r>
        <w:t>Applicant Information</w:t>
      </w:r>
    </w:p>
    <w:p>
      <w:r>
        <w:t>Full Name: _______________________________</w:t>
      </w:r>
    </w:p>
    <w:p>
      <w:r>
        <w:t>Business/Company Name (if applicable): _______________________________</w:t>
      </w:r>
    </w:p>
    <w:p>
      <w:r>
        <w:t>Mailing Address: _______________________________</w:t>
      </w:r>
    </w:p>
    <w:p>
      <w:r>
        <w:t>City, State, ZIP: _______________________________</w:t>
      </w:r>
    </w:p>
    <w:p>
      <w:r>
        <w:t>Phone: _______________________________    Email: _______________________________</w:t>
      </w:r>
    </w:p>
    <w:p>
      <w:pPr>
        <w:pStyle w:val="Heading2"/>
      </w:pPr>
      <w:r>
        <w:t>Property Information</w:t>
      </w:r>
    </w:p>
    <w:p>
      <w:r>
        <w:t>Project Address: _______________________________</w:t>
      </w:r>
    </w:p>
    <w:p>
      <w:r>
        <w:t>Parcel/Lot Number: _______________________________</w:t>
      </w:r>
    </w:p>
    <w:p>
      <w:r>
        <w:t>Zoning District: _______________________________</w:t>
      </w:r>
    </w:p>
    <w:p>
      <w:r>
        <w:t>Existing Use: _______________________________    Proposed Use: _______________________________</w:t>
      </w:r>
    </w:p>
    <w:p>
      <w:pPr>
        <w:pStyle w:val="Heading2"/>
      </w:pPr>
      <w:r>
        <w:t>Project Description</w:t>
      </w:r>
    </w:p>
    <w:p>
      <w:r>
        <w:t>(Provide a brief description of the work, including square footage, materials, and scope):</w:t>
      </w:r>
    </w:p>
    <w:p>
      <w:r>
        <w:br/>
        <w:br/>
      </w:r>
    </w:p>
    <w:p>
      <w:pPr>
        <w:pStyle w:val="Heading2"/>
      </w:pPr>
      <w:r>
        <w:t>Type of Permit Requested (Check all that apply):</w:t>
      </w:r>
    </w:p>
    <w:p>
      <w:r>
        <w:t>☐ New Construction    ☐ Addition/Expansion    ☐ Remodel/Alteration    ☐ Demolition</w:t>
      </w:r>
    </w:p>
    <w:p>
      <w:r>
        <w:t>☐ Electrical    ☐ Plumbing    ☐ Mechanical/HVAC    ☐ Roofing    ☐ Fence/Shed</w:t>
      </w:r>
    </w:p>
    <w:p>
      <w:r>
        <w:t>☐ Other: _______________________________</w:t>
      </w:r>
    </w:p>
    <w:p>
      <w:r>
        <w:t>Estimated Project Valuation (Total cost of construction, excluding land): $ _______________________________</w:t>
      </w:r>
    </w:p>
    <w:p>
      <w:pPr>
        <w:pStyle w:val="Heading2"/>
      </w:pPr>
      <w:r>
        <w:t>Required Attachments (Check when included):</w:t>
      </w:r>
    </w:p>
    <w:p>
      <w:r>
        <w:t>☐ Site Plan (drawn to scale)</w:t>
      </w:r>
    </w:p>
    <w:p>
      <w:r>
        <w:t>☐ Floor Plans and Elevations</w:t>
      </w:r>
    </w:p>
    <w:p>
      <w:r>
        <w:t>☐ Engineered Drawings (if structural)</w:t>
      </w:r>
    </w:p>
    <w:p>
      <w:r>
        <w:t>☐ Energy Compliance Documentation</w:t>
      </w:r>
    </w:p>
    <w:p>
      <w:r>
        <w:t>☐ Proof of Ownership or Authorization</w:t>
      </w:r>
    </w:p>
    <w:p>
      <w:pPr>
        <w:pStyle w:val="Heading2"/>
      </w:pPr>
      <w:r>
        <w:t>Declaration and Signature</w:t>
      </w:r>
    </w:p>
    <w:p>
      <w:r>
        <w:t>I certify that the information provided is true and complete to the best of my knowledge. I understand that any false statements may result in permit denial, revocation, or penalties.</w:t>
      </w:r>
    </w:p>
    <w:p>
      <w:r>
        <w:t>Applicant Signature: _______________________________    Date: ________________</w:t>
      </w:r>
    </w:p>
    <w:p>
      <w:r>
        <w:t>Printed Name: _______________________________</w:t>
      </w:r>
    </w:p>
    <w:p>
      <w:pPr>
        <w:pStyle w:val="Heading2"/>
      </w:pPr>
      <w:r>
        <w:t>For Official Use Only</w:t>
      </w:r>
    </w:p>
    <w:p>
      <w:r>
        <w:t>Application Received: ________________ Date</w:t>
      </w:r>
    </w:p>
    <w:p>
      <w:r>
        <w:t>Permit Number: ________________    Fee Paid: $ ________________</w:t>
      </w:r>
    </w:p>
    <w:p>
      <w:r>
        <w:t>Approved by: ________________   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